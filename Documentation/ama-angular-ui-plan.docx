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Angular UI Plan (v1)</w:t>
      </w:r>
    </w:p>
    <w:p>
      <w:pPr>
        <w:pStyle w:val="Heading1"/>
      </w:pPr>
      <w:r>
        <w:t>1. Overview</w:t>
      </w:r>
    </w:p>
    <w:p>
      <w:r>
        <w:t>Simple Angular UI with search bar, Agent API integration, summary display, and dynamic chart rendering.</w:t>
      </w:r>
    </w:p>
    <w:p>
      <w:pPr>
        <w:pStyle w:val="Heading1"/>
      </w:pPr>
      <w:r>
        <w:t>2. User Flow</w:t>
      </w:r>
    </w:p>
    <w:p>
      <w:r>
        <w:t>User enters query → clicks Search → Angular calls Agent (port 8083) → displays summary + chart + table.</w:t>
      </w:r>
    </w:p>
    <w:p>
      <w:pPr>
        <w:pStyle w:val="Heading1"/>
      </w:pPr>
      <w:r>
        <w:t>3. Page Layout</w:t>
      </w:r>
    </w:p>
    <w:p>
      <w:r>
        <w:t>Header, Search Bar, Summary Card, Chart Section, Data Table.</w:t>
      </w:r>
    </w:p>
    <w:p>
      <w:pPr>
        <w:pStyle w:val="Heading1"/>
      </w:pPr>
      <w:r>
        <w:t>4. Components</w:t>
      </w:r>
    </w:p>
    <w:p>
      <w:r>
        <w:t>search-page, search-bar, summary-card, chart-view, result-table, loading-state.</w:t>
      </w:r>
    </w:p>
    <w:p>
      <w:pPr>
        <w:pStyle w:val="Heading1"/>
      </w:pPr>
      <w:r>
        <w:t>5. API Integration</w:t>
      </w:r>
    </w:p>
    <w:p>
      <w:r>
        <w:t>POST /api/agent/v1/query with question, tenantId, accountIds, marketplaceCodes.</w:t>
      </w:r>
    </w:p>
    <w:p>
      <w:pPr>
        <w:pStyle w:val="Heading1"/>
      </w:pPr>
      <w:r>
        <w:t>6. Chart Handling</w:t>
      </w:r>
    </w:p>
    <w:p>
      <w:r>
        <w:t>BAR, LINE, PIE supported. Fallback to table.</w:t>
      </w:r>
    </w:p>
    <w:p>
      <w:pPr>
        <w:pStyle w:val="Heading1"/>
      </w:pPr>
      <w:r>
        <w:t>7. Styling (Apple-like)</w:t>
      </w:r>
    </w:p>
    <w:p>
      <w:r>
        <w:t>White background, soft blue accents, rounded cards, minimal UI, clean typography.</w:t>
      </w:r>
    </w:p>
    <w:p>
      <w:pPr>
        <w:pStyle w:val="Heading1"/>
      </w:pPr>
      <w:r>
        <w:t>8. Enhancements</w:t>
      </w:r>
    </w:p>
    <w:p>
      <w:r>
        <w:t>Example prompt chips, loading skeleton, error handling, chart/table toggle.</w:t>
      </w:r>
    </w:p>
    <w:p>
      <w:pPr>
        <w:pStyle w:val="Heading1"/>
      </w:pPr>
      <w:r>
        <w:t>9. Tech Stack</w:t>
      </w:r>
    </w:p>
    <w:p>
      <w:r>
        <w:t>Angular + ApexCharts (recommended) + custom CSS.</w:t>
      </w:r>
    </w:p>
    <w:p>
      <w:pPr>
        <w:pStyle w:val="Heading1"/>
      </w:pPr>
      <w:r>
        <w:t>10. Phases</w:t>
      </w:r>
    </w:p>
    <w:p>
      <w:r>
        <w:t>Phase1: API + layout, Phase2: charts + table, Phase3: polish + UX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